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2026-05-02 15:34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