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Object</w:t>
      </w:r>
    </w:p>
    <w:p>
      <w:r>
        <w:rPr>
          <w:color w:val="888780"/>
          <w:sz w:val="18"/>
        </w:rPr>
        <w:t>Type: handwritten note  |  Language: english  |  Confidence: Local OCR  |  Generated: 2026-04-10 11:43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Object</w:t>
      </w:r>
    </w:p>
    <w:p>
      <w:pPr>
        <w:pStyle w:val="Heading2"/>
      </w:pPr>
      <w:r>
        <w:t>Content</w:t>
      </w:r>
    </w:p>
    <w:p>
      <w:r>
        <w:t>Object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Object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